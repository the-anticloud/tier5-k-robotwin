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2026-10-02T09:13:37.586285Z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7c7ed3575df23d43b5ff190e2f8168ec5b07d5356485ed7a4d1a6439e40508c0 |</w:t>
      </w:r>
    </w:p>
    <w:p>
      <w:r>
        <w:t>| Timestamp UTC | 2026-10-02T09:13:37.586285Z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