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2026-10-02T09:13:38.344369Z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7d2977045461c0a00f7f028b8d8325ec3e9726cca8f753321c35d3cde37819eb |</w:t>
      </w:r>
    </w:p>
    <w:p>
      <w:r>
        <w:t>| Timestamp UTC | 2026-10-02T09:13:38.344369Z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