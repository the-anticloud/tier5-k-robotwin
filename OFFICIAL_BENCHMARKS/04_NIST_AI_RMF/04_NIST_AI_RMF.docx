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2026-10-02T09:13:34.565676Z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fb4cf427b4443df72c55bb6359597a805f3814d2b3ba9363621975a2fa007283 |</w:t>
      </w:r>
    </w:p>
    <w:p>
      <w:r>
        <w:t>| Timestamp UTC | 2026-10-02T09:13:34.565676Z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