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2026-10-02T09:13:34.292305Z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a73aa6f08daf9b8554222ea43147a27345d33b3998e90c669e3f72db0b50f2a8 |</w:t>
      </w:r>
    </w:p>
    <w:p>
      <w:r>
        <w:t>| Timestamp UTC | 2026-10-02T09:13:34.292305Z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