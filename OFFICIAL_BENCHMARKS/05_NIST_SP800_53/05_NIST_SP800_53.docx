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2026-10-02T09:13:35.182439Z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5b11caf65feb6f5fa84a39465799e93537e17bed71d82e221063080b472782fd |</w:t>
      </w:r>
    </w:p>
    <w:p>
      <w:r>
        <w:t>| Timestamp UTC | 2026-10-02T09:13:35.182439Z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