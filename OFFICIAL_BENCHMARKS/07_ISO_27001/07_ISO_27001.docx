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2026-10-02T09:13:35.699680Z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b979756a2f6852734908fff9fcde16305e65d59ce6852d7803cdec45a4bdc3e3 |</w:t>
      </w:r>
    </w:p>
    <w:p>
      <w:r>
        <w:t>| Timestamp UTC | 2026-10-02T09:13:35.699680Z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