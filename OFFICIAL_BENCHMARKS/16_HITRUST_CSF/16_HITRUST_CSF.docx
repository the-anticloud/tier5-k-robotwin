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2026-10-02T09:13:37.989569Z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92998b16451aa90dc133689230a2ac51b9cf5f77261154a801255598c4d960cf |</w:t>
      </w:r>
    </w:p>
    <w:p>
      <w:r>
        <w:t>| Timestamp UTC | 2026-10-02T09:13:37.989569Z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