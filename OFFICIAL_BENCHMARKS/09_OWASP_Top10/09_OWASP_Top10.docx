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2026-10-02T09:13:36.139357Z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e5ba5f2237c54f5eb14a9ba1024bf0a97c4ff6192060e40aa4edf5e5867ad2f4 |</w:t>
      </w:r>
    </w:p>
    <w:p>
      <w:r>
        <w:t>| Timestamp UTC | 2026-10-02T09:13:36.139357Z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