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2026-10-02T09:13:39.584344Z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019f8d331385ee9d062887627e8ea6bfd49a00bd5d8b765ebe99f532fb67bbcf |</w:t>
      </w:r>
    </w:p>
    <w:p>
      <w:r>
        <w:t>| Timestamp UTC | 2026-10-02T09:13:39.584344Z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