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2026-10-02T09:13:37.026672Z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383e7acbb8b1daddf547431df0ed906f293524e78127501a3a98f7048a48d217 |</w:t>
      </w:r>
    </w:p>
    <w:p>
      <w:r>
        <w:t>| Timestamp UTC | 2026-10-02T09:13:37.026672Z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