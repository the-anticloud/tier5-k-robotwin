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2026-10-02T09:13:35.923551Z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c69e66b33ab76838f7feb710ae913793d0878a83979cfbb8be49bd1090b36c9c |</w:t>
      </w:r>
    </w:p>
    <w:p>
      <w:r>
        <w:t>| Timestamp UTC | 2026-10-02T09:13:35.923551Z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