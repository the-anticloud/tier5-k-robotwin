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2026-10-02T09:13:35.481800Z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c3dbd6521b1db0a7c3b0b374ae2eeab0399635db3a574a5bc5122d871e3c7e81 |</w:t>
      </w:r>
    </w:p>
    <w:p>
      <w:r>
        <w:t>| Timestamp UTC | 2026-10-02T09:13:35.481800Z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