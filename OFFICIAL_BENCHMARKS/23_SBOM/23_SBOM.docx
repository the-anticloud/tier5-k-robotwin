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2026-10-02T09:13:39.816233Z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733bfbbeb3cea62537ffcbe0a463aa691cdff5e1edc4e06dd9f832f0bfcf50b3 |</w:t>
      </w:r>
    </w:p>
    <w:p>
      <w:r>
        <w:t>| Timestamp UTC | 2026-10-02T09:13:39.816233Z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