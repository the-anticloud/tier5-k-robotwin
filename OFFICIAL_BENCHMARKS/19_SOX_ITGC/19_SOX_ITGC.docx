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2026-10-02T09:13:38.871730Z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1a4576626c164e6ac3abba7ad521439e05aab371fccc72bc9aca9e89ec11344b |</w:t>
      </w:r>
    </w:p>
    <w:p>
      <w:r>
        <w:t>| Timestamp UTC | 2026-10-02T09:13:38.871730Z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