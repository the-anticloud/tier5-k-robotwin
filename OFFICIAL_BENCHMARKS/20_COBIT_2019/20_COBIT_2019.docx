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2026-10-02T09:13:39.099151Z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d5fb4ccf56e2e7749ae7fa2cdef5dc5ec251d21e7d946a7856fcb7796d7f5be2 |</w:t>
      </w:r>
    </w:p>
    <w:p>
      <w:r>
        <w:t>| Timestamp UTC | 2026-10-02T09:13:39.099151Z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