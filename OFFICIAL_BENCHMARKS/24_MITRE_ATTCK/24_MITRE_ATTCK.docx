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2026-10-02T09:13:40.061845Z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6ccfb15a243e62546195b51a8afc97a740ffa8b2d45167d8a306ba0dd8a9a5dd |</w:t>
      </w:r>
    </w:p>
    <w:p>
      <w:r>
        <w:t>| Timestamp UTC | 2026-10-02T09:13:40.061845Z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