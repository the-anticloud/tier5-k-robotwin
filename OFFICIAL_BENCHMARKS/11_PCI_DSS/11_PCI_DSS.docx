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2026-10-02T09:13:36.573622Z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1d945362afdfdbbf5b50d99f6d718a22538f5b447c8c855f54726735b0612ee8 |</w:t>
      </w:r>
    </w:p>
    <w:p>
      <w:r>
        <w:t>| Timestamp UTC | 2026-10-02T09:13:36.573622Z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