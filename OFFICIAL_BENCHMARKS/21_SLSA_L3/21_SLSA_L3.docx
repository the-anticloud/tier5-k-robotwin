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2026-10-02T09:13:39.331959Z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8d8d0fb70610c2a8be1a6873ecbbd516c70bd14663fa118c5436bc0fcc633d65 |</w:t>
      </w:r>
    </w:p>
    <w:p>
      <w:r>
        <w:t>| Timestamp UTC | 2026-10-02T09:13:39.331959Z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