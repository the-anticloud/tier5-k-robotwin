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2026-10-02T09:13:37.304936Z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230e075e68cb96719e43185da372d3a2e3d1dc901adef06876271abc565ca9c2 |</w:t>
      </w:r>
    </w:p>
    <w:p>
      <w:r>
        <w:t>| Timestamp UTC | 2026-10-02T09:13:37.304936Z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