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2026-10-02T09:13:34.059422Z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054cd1def3c61324dfe6c505c946871ab9aba5b3215f49eda7528e0f69274239 |</w:t>
      </w:r>
    </w:p>
    <w:p>
      <w:r>
        <w:t>| Timestamp UTC | 2026-10-02T09:13:34.059422Z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