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2026-10-02T09:13:40.588362Z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6ce386d05074fc195bb6fa8efe8713014f583681ed8fcc43913e03b8e0e94d73 |</w:t>
      </w:r>
    </w:p>
    <w:p>
      <w:r>
        <w:t>| Timestamp UTC | 2026-10-02T09:13:40.588362Z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