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2026-10-02T09:13:40.358490Z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1b249728786548983026246e72b52646c7622ef0135f30f05227e15fd8eff2f2 |</w:t>
      </w:r>
    </w:p>
    <w:p>
      <w:r>
        <w:t>| Timestamp UTC | 2026-10-02T09:13:40.358490Z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