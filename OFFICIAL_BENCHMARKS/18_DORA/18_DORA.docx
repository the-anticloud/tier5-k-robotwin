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2026-10-02T09:13:38.657191Z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5526135a5cbafc79fedf927690765e383b219a656faa77cb4eddd6427d836d91 |</w:t>
      </w:r>
    </w:p>
    <w:p>
      <w:r>
        <w:t>| Timestamp UTC | 2026-10-02T09:13:38.657191Z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