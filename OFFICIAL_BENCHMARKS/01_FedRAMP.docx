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K_ROBOTWIN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K_ROBOTWIN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