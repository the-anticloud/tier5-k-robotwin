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K Robotwi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K Robotwi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