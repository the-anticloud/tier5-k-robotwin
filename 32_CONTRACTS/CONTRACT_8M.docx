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Robotwi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Robotw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