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K Robotwin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K Robotwi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